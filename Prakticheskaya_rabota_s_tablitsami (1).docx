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7CE5FF" w14:textId="77777777" w:rsidR="006F5409" w:rsidRDefault="00DE371A">
      <w:pPr>
        <w:pStyle w:val="aa"/>
      </w:pPr>
      <w:bookmarkStart w:id="0" w:name="_GoBack"/>
      <w:bookmarkEnd w:id="0"/>
      <w:r>
        <w:t>Практическая работа «План внедрения за 10 дней»</w:t>
      </w:r>
    </w:p>
    <w:p w14:paraId="09903019" w14:textId="77777777" w:rsidR="006F5409" w:rsidRDefault="00DE371A">
      <w:r>
        <w:t>Краткий вариант ответов простым языком.</w:t>
      </w:r>
    </w:p>
    <w:p w14:paraId="7B91D4FE" w14:textId="77777777" w:rsidR="006F5409" w:rsidRDefault="00DE371A">
      <w:pPr>
        <w:pStyle w:val="21"/>
      </w:pPr>
      <w:r>
        <w:t>1. Задание 1. Зависимости работ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59"/>
        <w:gridCol w:w="2156"/>
        <w:gridCol w:w="2157"/>
        <w:gridCol w:w="2158"/>
      </w:tblGrid>
      <w:tr w:rsidR="006F5409" w14:paraId="04FCB988" w14:textId="77777777">
        <w:tc>
          <w:tcPr>
            <w:tcW w:w="2160" w:type="dxa"/>
          </w:tcPr>
          <w:p w14:paraId="24A51108" w14:textId="77777777" w:rsidR="006F5409" w:rsidRDefault="00DE371A">
            <w:r>
              <w:t>Работа</w:t>
            </w:r>
          </w:p>
        </w:tc>
        <w:tc>
          <w:tcPr>
            <w:tcW w:w="2160" w:type="dxa"/>
          </w:tcPr>
          <w:p w14:paraId="6B8B2404" w14:textId="77777777" w:rsidR="006F5409" w:rsidRDefault="00DE371A">
            <w:r>
              <w:t>Зависит от</w:t>
            </w:r>
          </w:p>
        </w:tc>
        <w:tc>
          <w:tcPr>
            <w:tcW w:w="2160" w:type="dxa"/>
          </w:tcPr>
          <w:p w14:paraId="53F18B90" w14:textId="77777777" w:rsidR="006F5409" w:rsidRDefault="00DE371A">
            <w:r>
              <w:t>Почему?</w:t>
            </w:r>
          </w:p>
        </w:tc>
        <w:tc>
          <w:tcPr>
            <w:tcW w:w="2160" w:type="dxa"/>
          </w:tcPr>
          <w:p w14:paraId="7483F28B" w14:textId="77777777" w:rsidR="006F5409" w:rsidRDefault="00DE371A">
            <w:r>
              <w:t>Что нужно?</w:t>
            </w:r>
          </w:p>
        </w:tc>
      </w:tr>
      <w:tr w:rsidR="006F5409" w14:paraId="0E4C6ED9" w14:textId="77777777">
        <w:tc>
          <w:tcPr>
            <w:tcW w:w="2160" w:type="dxa"/>
          </w:tcPr>
          <w:p w14:paraId="6E6653C5" w14:textId="77777777" w:rsidR="006F5409" w:rsidRDefault="00DE371A">
            <w:r>
              <w:t>2. Сбор данных</w:t>
            </w:r>
          </w:p>
        </w:tc>
        <w:tc>
          <w:tcPr>
            <w:tcW w:w="2160" w:type="dxa"/>
          </w:tcPr>
          <w:p w14:paraId="66A8A3B3" w14:textId="77777777" w:rsidR="006F5409" w:rsidRDefault="00DE371A">
            <w:r>
              <w:t>1</w:t>
            </w:r>
          </w:p>
        </w:tc>
        <w:tc>
          <w:tcPr>
            <w:tcW w:w="2160" w:type="dxa"/>
          </w:tcPr>
          <w:p w14:paraId="6E9D0309" w14:textId="77777777" w:rsidR="006F5409" w:rsidRDefault="00DE371A">
            <w:r>
              <w:t>Сначала нужна подготовка</w:t>
            </w:r>
          </w:p>
        </w:tc>
        <w:tc>
          <w:tcPr>
            <w:tcW w:w="2160" w:type="dxa"/>
          </w:tcPr>
          <w:p w14:paraId="188A5786" w14:textId="77777777" w:rsidR="006F5409" w:rsidRDefault="00DE371A">
            <w:r>
              <w:t>Подготовка завершена</w:t>
            </w:r>
          </w:p>
        </w:tc>
      </w:tr>
      <w:tr w:rsidR="006F5409" w14:paraId="5E65E670" w14:textId="77777777">
        <w:tc>
          <w:tcPr>
            <w:tcW w:w="2160" w:type="dxa"/>
          </w:tcPr>
          <w:p w14:paraId="25453308" w14:textId="77777777" w:rsidR="006F5409" w:rsidRDefault="00DE371A">
            <w:r>
              <w:t>3. Дизайн</w:t>
            </w:r>
          </w:p>
        </w:tc>
        <w:tc>
          <w:tcPr>
            <w:tcW w:w="2160" w:type="dxa"/>
          </w:tcPr>
          <w:p w14:paraId="6AC37639" w14:textId="77777777" w:rsidR="006F5409" w:rsidRDefault="00DE371A">
            <w:r>
              <w:t>2</w:t>
            </w:r>
          </w:p>
        </w:tc>
        <w:tc>
          <w:tcPr>
            <w:tcW w:w="2160" w:type="dxa"/>
          </w:tcPr>
          <w:p w14:paraId="679B4B03" w14:textId="77777777" w:rsidR="006F5409" w:rsidRDefault="00DE371A">
            <w:r>
              <w:t>Нужны данные</w:t>
            </w:r>
          </w:p>
        </w:tc>
        <w:tc>
          <w:tcPr>
            <w:tcW w:w="2160" w:type="dxa"/>
          </w:tcPr>
          <w:p w14:paraId="4B9997EB" w14:textId="77777777" w:rsidR="006F5409" w:rsidRDefault="00DE371A">
            <w:r>
              <w:t>Результаты анализа</w:t>
            </w:r>
          </w:p>
        </w:tc>
      </w:tr>
      <w:tr w:rsidR="006F5409" w14:paraId="17212B34" w14:textId="77777777">
        <w:tc>
          <w:tcPr>
            <w:tcW w:w="2160" w:type="dxa"/>
          </w:tcPr>
          <w:p w14:paraId="06464F40" w14:textId="77777777" w:rsidR="006F5409" w:rsidRDefault="00DE371A">
            <w:r>
              <w:t>5. Согласование</w:t>
            </w:r>
          </w:p>
        </w:tc>
        <w:tc>
          <w:tcPr>
            <w:tcW w:w="2160" w:type="dxa"/>
          </w:tcPr>
          <w:p w14:paraId="525B07B1" w14:textId="77777777" w:rsidR="006F5409" w:rsidRDefault="00DE371A">
            <w:r>
              <w:t>4</w:t>
            </w:r>
          </w:p>
        </w:tc>
        <w:tc>
          <w:tcPr>
            <w:tcW w:w="2160" w:type="dxa"/>
          </w:tcPr>
          <w:p w14:paraId="0942E90C" w14:textId="77777777" w:rsidR="006F5409" w:rsidRDefault="00DE371A">
            <w:r>
              <w:t>Нужно проверить макет</w:t>
            </w:r>
          </w:p>
        </w:tc>
        <w:tc>
          <w:tcPr>
            <w:tcW w:w="2160" w:type="dxa"/>
          </w:tcPr>
          <w:p w14:paraId="66F3195E" w14:textId="77777777" w:rsidR="006F5409" w:rsidRDefault="00DE371A">
            <w:r>
              <w:t>Готовый макет</w:t>
            </w:r>
          </w:p>
        </w:tc>
      </w:tr>
      <w:tr w:rsidR="006F5409" w14:paraId="518D1367" w14:textId="77777777">
        <w:tc>
          <w:tcPr>
            <w:tcW w:w="2160" w:type="dxa"/>
          </w:tcPr>
          <w:p w14:paraId="6E832DA0" w14:textId="77777777" w:rsidR="006F5409" w:rsidRDefault="00DE371A">
            <w:r>
              <w:t>6. Правки</w:t>
            </w:r>
          </w:p>
        </w:tc>
        <w:tc>
          <w:tcPr>
            <w:tcW w:w="2160" w:type="dxa"/>
          </w:tcPr>
          <w:p w14:paraId="397A34C2" w14:textId="77777777" w:rsidR="006F5409" w:rsidRDefault="00DE371A">
            <w:r>
              <w:t>5</w:t>
            </w:r>
          </w:p>
        </w:tc>
        <w:tc>
          <w:tcPr>
            <w:tcW w:w="2160" w:type="dxa"/>
          </w:tcPr>
          <w:p w14:paraId="2046C408" w14:textId="77777777" w:rsidR="006F5409" w:rsidRDefault="00DE371A">
            <w:r>
              <w:t>Нужно знать замечания</w:t>
            </w:r>
          </w:p>
        </w:tc>
        <w:tc>
          <w:tcPr>
            <w:tcW w:w="2160" w:type="dxa"/>
          </w:tcPr>
          <w:p w14:paraId="55DB1A4E" w14:textId="77777777" w:rsidR="006F5409" w:rsidRDefault="00DE371A">
            <w:r>
              <w:t>Список замечаний</w:t>
            </w:r>
          </w:p>
        </w:tc>
      </w:tr>
      <w:tr w:rsidR="006F5409" w14:paraId="657D7BA9" w14:textId="77777777">
        <w:tc>
          <w:tcPr>
            <w:tcW w:w="2160" w:type="dxa"/>
          </w:tcPr>
          <w:p w14:paraId="2C2E33EE" w14:textId="77777777" w:rsidR="006F5409" w:rsidRDefault="00DE371A">
            <w:r>
              <w:t>7. Проверка</w:t>
            </w:r>
          </w:p>
        </w:tc>
        <w:tc>
          <w:tcPr>
            <w:tcW w:w="2160" w:type="dxa"/>
          </w:tcPr>
          <w:p w14:paraId="038AFF51" w14:textId="77777777" w:rsidR="006F5409" w:rsidRDefault="00DE371A">
            <w:r>
              <w:t>6</w:t>
            </w:r>
          </w:p>
        </w:tc>
        <w:tc>
          <w:tcPr>
            <w:tcW w:w="2160" w:type="dxa"/>
          </w:tcPr>
          <w:p w14:paraId="06716F57" w14:textId="77777777" w:rsidR="006F5409" w:rsidRDefault="00DE371A">
            <w:r>
              <w:t>Сначала исправить ошибки</w:t>
            </w:r>
          </w:p>
        </w:tc>
        <w:tc>
          <w:tcPr>
            <w:tcW w:w="2160" w:type="dxa"/>
          </w:tcPr>
          <w:p w14:paraId="48C916D3" w14:textId="77777777" w:rsidR="006F5409" w:rsidRDefault="00DE371A">
            <w:r>
              <w:t>Готовая версия</w:t>
            </w:r>
          </w:p>
        </w:tc>
      </w:tr>
      <w:tr w:rsidR="006F5409" w14:paraId="00BB3834" w14:textId="77777777">
        <w:tc>
          <w:tcPr>
            <w:tcW w:w="2160" w:type="dxa"/>
          </w:tcPr>
          <w:p w14:paraId="19FDE886" w14:textId="77777777" w:rsidR="006F5409" w:rsidRDefault="00DE371A">
            <w:r>
              <w:t>9. Подготовка к печати</w:t>
            </w:r>
          </w:p>
        </w:tc>
        <w:tc>
          <w:tcPr>
            <w:tcW w:w="2160" w:type="dxa"/>
          </w:tcPr>
          <w:p w14:paraId="3CCE2643" w14:textId="77777777" w:rsidR="006F5409" w:rsidRDefault="00DE371A">
            <w:r>
              <w:t>7</w:t>
            </w:r>
          </w:p>
        </w:tc>
        <w:tc>
          <w:tcPr>
            <w:tcW w:w="2160" w:type="dxa"/>
          </w:tcPr>
          <w:p w14:paraId="4B9E9A0D" w14:textId="77777777" w:rsidR="006F5409" w:rsidRDefault="00DE371A">
            <w:r>
              <w:t>Сначала проверка</w:t>
            </w:r>
          </w:p>
        </w:tc>
        <w:tc>
          <w:tcPr>
            <w:tcW w:w="2160" w:type="dxa"/>
          </w:tcPr>
          <w:p w14:paraId="1E88CA07" w14:textId="77777777" w:rsidR="006F5409" w:rsidRDefault="00DE371A">
            <w:r>
              <w:t>Проверенный макет</w:t>
            </w:r>
          </w:p>
        </w:tc>
      </w:tr>
      <w:tr w:rsidR="006F5409" w14:paraId="3171FA28" w14:textId="77777777">
        <w:tc>
          <w:tcPr>
            <w:tcW w:w="2160" w:type="dxa"/>
          </w:tcPr>
          <w:p w14:paraId="2967C536" w14:textId="77777777" w:rsidR="006F5409" w:rsidRDefault="00DE371A">
            <w:r>
              <w:t xml:space="preserve">10. </w:t>
            </w:r>
            <w:r>
              <w:t>Запуск</w:t>
            </w:r>
          </w:p>
        </w:tc>
        <w:tc>
          <w:tcPr>
            <w:tcW w:w="2160" w:type="dxa"/>
          </w:tcPr>
          <w:p w14:paraId="0D056371" w14:textId="77777777" w:rsidR="006F5409" w:rsidRDefault="00DE371A">
            <w:r>
              <w:t>8, 9</w:t>
            </w:r>
          </w:p>
        </w:tc>
        <w:tc>
          <w:tcPr>
            <w:tcW w:w="2160" w:type="dxa"/>
          </w:tcPr>
          <w:p w14:paraId="22C49538" w14:textId="77777777" w:rsidR="006F5409" w:rsidRDefault="00DE371A">
            <w:r>
              <w:t>Всё должно быть готово</w:t>
            </w:r>
          </w:p>
        </w:tc>
        <w:tc>
          <w:tcPr>
            <w:tcW w:w="2160" w:type="dxa"/>
          </w:tcPr>
          <w:p w14:paraId="6A9D5926" w14:textId="77777777" w:rsidR="006F5409" w:rsidRDefault="00DE371A">
            <w:r>
              <w:t>Готовый продукт</w:t>
            </w:r>
          </w:p>
        </w:tc>
      </w:tr>
    </w:tbl>
    <w:p w14:paraId="7C96AF89" w14:textId="77777777" w:rsidR="006F5409" w:rsidRDefault="006F5409"/>
    <w:p w14:paraId="3BD92743" w14:textId="77777777" w:rsidR="006F5409" w:rsidRDefault="00DE371A">
      <w:pPr>
        <w:pStyle w:val="21"/>
      </w:pPr>
      <w:r>
        <w:t>2. Задание 2. Параллельные работы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F5409" w14:paraId="4C63CBB3" w14:textId="77777777">
        <w:tc>
          <w:tcPr>
            <w:tcW w:w="2880" w:type="dxa"/>
          </w:tcPr>
          <w:p w14:paraId="14C3FEFF" w14:textId="77777777" w:rsidR="006F5409" w:rsidRDefault="00DE371A">
            <w:r>
              <w:t>Работа 1 + работа 2</w:t>
            </w:r>
          </w:p>
        </w:tc>
        <w:tc>
          <w:tcPr>
            <w:tcW w:w="2880" w:type="dxa"/>
          </w:tcPr>
          <w:p w14:paraId="3E1A4551" w14:textId="77777777" w:rsidR="006F5409" w:rsidRDefault="00DE371A">
            <w:r>
              <w:t>Можно параллельно?</w:t>
            </w:r>
          </w:p>
        </w:tc>
        <w:tc>
          <w:tcPr>
            <w:tcW w:w="2880" w:type="dxa"/>
          </w:tcPr>
          <w:p w14:paraId="10E2159C" w14:textId="77777777" w:rsidR="006F5409" w:rsidRDefault="00DE371A">
            <w:r>
              <w:t>Почему?</w:t>
            </w:r>
          </w:p>
        </w:tc>
      </w:tr>
      <w:tr w:rsidR="006F5409" w14:paraId="2E7AB6DE" w14:textId="77777777">
        <w:tc>
          <w:tcPr>
            <w:tcW w:w="2880" w:type="dxa"/>
          </w:tcPr>
          <w:p w14:paraId="2B8A7D8D" w14:textId="77777777" w:rsidR="006F5409" w:rsidRDefault="00DE371A">
            <w:r>
              <w:t>Подготовка + сбор данных</w:t>
            </w:r>
          </w:p>
        </w:tc>
        <w:tc>
          <w:tcPr>
            <w:tcW w:w="2880" w:type="dxa"/>
          </w:tcPr>
          <w:p w14:paraId="7AFF56CC" w14:textId="77777777" w:rsidR="006F5409" w:rsidRDefault="00DE371A">
            <w:r>
              <w:t>Да</w:t>
            </w:r>
          </w:p>
        </w:tc>
        <w:tc>
          <w:tcPr>
            <w:tcW w:w="2880" w:type="dxa"/>
          </w:tcPr>
          <w:p w14:paraId="30B1C260" w14:textId="77777777" w:rsidR="006F5409" w:rsidRDefault="00DE371A">
            <w:r>
              <w:t>Работы не мешают друг другу</w:t>
            </w:r>
          </w:p>
        </w:tc>
      </w:tr>
      <w:tr w:rsidR="006F5409" w14:paraId="59A8C9D6" w14:textId="77777777">
        <w:tc>
          <w:tcPr>
            <w:tcW w:w="2880" w:type="dxa"/>
          </w:tcPr>
          <w:p w14:paraId="34C61BE5" w14:textId="77777777" w:rsidR="006F5409" w:rsidRDefault="00DE371A">
            <w:r>
              <w:t>Анализ + подготовка материалов</w:t>
            </w:r>
          </w:p>
        </w:tc>
        <w:tc>
          <w:tcPr>
            <w:tcW w:w="2880" w:type="dxa"/>
          </w:tcPr>
          <w:p w14:paraId="2F28F157" w14:textId="77777777" w:rsidR="006F5409" w:rsidRDefault="00DE371A">
            <w:r>
              <w:t>Да</w:t>
            </w:r>
          </w:p>
        </w:tc>
        <w:tc>
          <w:tcPr>
            <w:tcW w:w="2880" w:type="dxa"/>
          </w:tcPr>
          <w:p w14:paraId="50BF6594" w14:textId="77777777" w:rsidR="006F5409" w:rsidRDefault="00DE371A">
            <w:r>
              <w:t xml:space="preserve">Можно делать </w:t>
            </w:r>
            <w:r>
              <w:t>одновременно</w:t>
            </w:r>
          </w:p>
        </w:tc>
      </w:tr>
      <w:tr w:rsidR="006F5409" w14:paraId="12BAE11D" w14:textId="77777777">
        <w:tc>
          <w:tcPr>
            <w:tcW w:w="2880" w:type="dxa"/>
          </w:tcPr>
          <w:p w14:paraId="3B54063C" w14:textId="77777777" w:rsidR="006F5409" w:rsidRDefault="00DE371A">
            <w:r>
              <w:t>Обучение + подготовка сервера</w:t>
            </w:r>
          </w:p>
        </w:tc>
        <w:tc>
          <w:tcPr>
            <w:tcW w:w="2880" w:type="dxa"/>
          </w:tcPr>
          <w:p w14:paraId="2180106E" w14:textId="77777777" w:rsidR="006F5409" w:rsidRDefault="00DE371A">
            <w:r>
              <w:t>Да</w:t>
            </w:r>
          </w:p>
        </w:tc>
        <w:tc>
          <w:tcPr>
            <w:tcW w:w="2880" w:type="dxa"/>
          </w:tcPr>
          <w:p w14:paraId="4902FD43" w14:textId="77777777" w:rsidR="006F5409" w:rsidRDefault="00DE371A">
            <w:r>
              <w:t>Это разные задачи</w:t>
            </w:r>
          </w:p>
        </w:tc>
      </w:tr>
    </w:tbl>
    <w:p w14:paraId="265ACCFC" w14:textId="77777777" w:rsidR="006F5409" w:rsidRDefault="006F5409"/>
    <w:p w14:paraId="0476A2E9" w14:textId="77777777" w:rsidR="006F5409" w:rsidRDefault="00DE371A">
      <w:pPr>
        <w:pStyle w:val="21"/>
      </w:pPr>
      <w:r>
        <w:t>3. Задание 3. Цель внедрения</w:t>
      </w:r>
    </w:p>
    <w:p w14:paraId="5654836F" w14:textId="77777777" w:rsidR="006F5409" w:rsidRDefault="00DE371A">
      <w:r>
        <w:t>Подготовить продукт и успешно запустить проект за 10 рабочих дней.</w:t>
      </w:r>
    </w:p>
    <w:p w14:paraId="03431B69" w14:textId="77777777" w:rsidR="006F5409" w:rsidRDefault="00DE371A">
      <w:pPr>
        <w:pStyle w:val="21"/>
      </w:pPr>
      <w:r>
        <w:t>4. Задание 4. Календарный план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55"/>
        <w:gridCol w:w="2158"/>
        <w:gridCol w:w="2159"/>
        <w:gridCol w:w="2158"/>
      </w:tblGrid>
      <w:tr w:rsidR="006F5409" w14:paraId="2F7826FA" w14:textId="77777777">
        <w:tc>
          <w:tcPr>
            <w:tcW w:w="2160" w:type="dxa"/>
          </w:tcPr>
          <w:p w14:paraId="407F35B4" w14:textId="77777777" w:rsidR="006F5409" w:rsidRDefault="00DE371A">
            <w:r>
              <w:t>День</w:t>
            </w:r>
          </w:p>
        </w:tc>
        <w:tc>
          <w:tcPr>
            <w:tcW w:w="2160" w:type="dxa"/>
          </w:tcPr>
          <w:p w14:paraId="6B3C1AD3" w14:textId="77777777" w:rsidR="006F5409" w:rsidRDefault="00DE371A">
            <w:r>
              <w:t>Работы</w:t>
            </w:r>
          </w:p>
        </w:tc>
        <w:tc>
          <w:tcPr>
            <w:tcW w:w="2160" w:type="dxa"/>
          </w:tcPr>
          <w:p w14:paraId="7BDDF8B9" w14:textId="77777777" w:rsidR="006F5409" w:rsidRDefault="00DE371A">
            <w:r>
              <w:t>Ответственный</w:t>
            </w:r>
          </w:p>
        </w:tc>
        <w:tc>
          <w:tcPr>
            <w:tcW w:w="2160" w:type="dxa"/>
          </w:tcPr>
          <w:p w14:paraId="0D9BDCF4" w14:textId="77777777" w:rsidR="006F5409" w:rsidRDefault="00DE371A">
            <w:r>
              <w:t>Результат дня</w:t>
            </w:r>
          </w:p>
        </w:tc>
      </w:tr>
      <w:tr w:rsidR="006F5409" w14:paraId="649EA631" w14:textId="77777777">
        <w:tc>
          <w:tcPr>
            <w:tcW w:w="2160" w:type="dxa"/>
          </w:tcPr>
          <w:p w14:paraId="2F7C1059" w14:textId="77777777" w:rsidR="006F5409" w:rsidRDefault="00DE371A">
            <w:r>
              <w:t>1</w:t>
            </w:r>
          </w:p>
        </w:tc>
        <w:tc>
          <w:tcPr>
            <w:tcW w:w="2160" w:type="dxa"/>
          </w:tcPr>
          <w:p w14:paraId="458C03C5" w14:textId="77777777" w:rsidR="006F5409" w:rsidRDefault="00DE371A">
            <w:r>
              <w:t>Подготовка</w:t>
            </w:r>
          </w:p>
        </w:tc>
        <w:tc>
          <w:tcPr>
            <w:tcW w:w="2160" w:type="dxa"/>
          </w:tcPr>
          <w:p w14:paraId="27796373" w14:textId="77777777" w:rsidR="006F5409" w:rsidRDefault="00DE371A">
            <w:r>
              <w:t>Я</w:t>
            </w:r>
          </w:p>
        </w:tc>
        <w:tc>
          <w:tcPr>
            <w:tcW w:w="2160" w:type="dxa"/>
          </w:tcPr>
          <w:p w14:paraId="76E9062B" w14:textId="77777777" w:rsidR="006F5409" w:rsidRDefault="00DE371A">
            <w:r>
              <w:t>Всё готово к работе</w:t>
            </w:r>
          </w:p>
        </w:tc>
      </w:tr>
      <w:tr w:rsidR="006F5409" w14:paraId="3FF5F656" w14:textId="77777777">
        <w:tc>
          <w:tcPr>
            <w:tcW w:w="2160" w:type="dxa"/>
          </w:tcPr>
          <w:p w14:paraId="355A8855" w14:textId="77777777" w:rsidR="006F5409" w:rsidRDefault="00DE371A">
            <w:r>
              <w:t>2</w:t>
            </w:r>
          </w:p>
        </w:tc>
        <w:tc>
          <w:tcPr>
            <w:tcW w:w="2160" w:type="dxa"/>
          </w:tcPr>
          <w:p w14:paraId="6D2CF93F" w14:textId="77777777" w:rsidR="006F5409" w:rsidRDefault="00DE371A">
            <w:r>
              <w:t>Сбор и анализ данных</w:t>
            </w:r>
          </w:p>
        </w:tc>
        <w:tc>
          <w:tcPr>
            <w:tcW w:w="2160" w:type="dxa"/>
          </w:tcPr>
          <w:p w14:paraId="7162D3F4" w14:textId="77777777" w:rsidR="006F5409" w:rsidRDefault="00DE371A">
            <w:r>
              <w:t>Я</w:t>
            </w:r>
          </w:p>
        </w:tc>
        <w:tc>
          <w:tcPr>
            <w:tcW w:w="2160" w:type="dxa"/>
          </w:tcPr>
          <w:p w14:paraId="776A3165" w14:textId="77777777" w:rsidR="006F5409" w:rsidRDefault="00DE371A">
            <w:r>
              <w:t>Данные собраны</w:t>
            </w:r>
          </w:p>
        </w:tc>
      </w:tr>
      <w:tr w:rsidR="006F5409" w14:paraId="3BD88955" w14:textId="77777777">
        <w:tc>
          <w:tcPr>
            <w:tcW w:w="2160" w:type="dxa"/>
          </w:tcPr>
          <w:p w14:paraId="59F82AD1" w14:textId="77777777" w:rsidR="006F5409" w:rsidRDefault="00DE371A">
            <w:r>
              <w:t>3</w:t>
            </w:r>
          </w:p>
        </w:tc>
        <w:tc>
          <w:tcPr>
            <w:tcW w:w="2160" w:type="dxa"/>
          </w:tcPr>
          <w:p w14:paraId="208F6B25" w14:textId="77777777" w:rsidR="006F5409" w:rsidRDefault="00DE371A">
            <w:r>
              <w:t>Создание макета</w:t>
            </w:r>
          </w:p>
        </w:tc>
        <w:tc>
          <w:tcPr>
            <w:tcW w:w="2160" w:type="dxa"/>
          </w:tcPr>
          <w:p w14:paraId="390E2E67" w14:textId="77777777" w:rsidR="006F5409" w:rsidRDefault="00DE371A">
            <w:r>
              <w:t>Дизайнер</w:t>
            </w:r>
          </w:p>
        </w:tc>
        <w:tc>
          <w:tcPr>
            <w:tcW w:w="2160" w:type="dxa"/>
          </w:tcPr>
          <w:p w14:paraId="7016F597" w14:textId="77777777" w:rsidR="006F5409" w:rsidRDefault="00DE371A">
            <w:r>
              <w:t>Черновой макет</w:t>
            </w:r>
          </w:p>
        </w:tc>
      </w:tr>
      <w:tr w:rsidR="006F5409" w14:paraId="03ED9924" w14:textId="77777777">
        <w:tc>
          <w:tcPr>
            <w:tcW w:w="2160" w:type="dxa"/>
          </w:tcPr>
          <w:p w14:paraId="7D1955DF" w14:textId="77777777" w:rsidR="006F5409" w:rsidRDefault="00DE371A">
            <w:r>
              <w:t>4</w:t>
            </w:r>
          </w:p>
        </w:tc>
        <w:tc>
          <w:tcPr>
            <w:tcW w:w="2160" w:type="dxa"/>
          </w:tcPr>
          <w:p w14:paraId="50003D9A" w14:textId="77777777" w:rsidR="006F5409" w:rsidRDefault="00DE371A">
            <w:r>
              <w:t>Исправление макета</w:t>
            </w:r>
          </w:p>
        </w:tc>
        <w:tc>
          <w:tcPr>
            <w:tcW w:w="2160" w:type="dxa"/>
          </w:tcPr>
          <w:p w14:paraId="344824DF" w14:textId="77777777" w:rsidR="006F5409" w:rsidRDefault="00DE371A">
            <w:r>
              <w:t>Дизайнер</w:t>
            </w:r>
          </w:p>
        </w:tc>
        <w:tc>
          <w:tcPr>
            <w:tcW w:w="2160" w:type="dxa"/>
          </w:tcPr>
          <w:p w14:paraId="4EBB5661" w14:textId="77777777" w:rsidR="006F5409" w:rsidRDefault="00DE371A">
            <w:r>
              <w:t>Макет исправлен</w:t>
            </w:r>
          </w:p>
        </w:tc>
      </w:tr>
      <w:tr w:rsidR="006F5409" w14:paraId="17E51071" w14:textId="77777777">
        <w:tc>
          <w:tcPr>
            <w:tcW w:w="2160" w:type="dxa"/>
          </w:tcPr>
          <w:p w14:paraId="4D189BA5" w14:textId="77777777" w:rsidR="006F5409" w:rsidRDefault="00DE371A">
            <w:r>
              <w:t>5</w:t>
            </w:r>
          </w:p>
        </w:tc>
        <w:tc>
          <w:tcPr>
            <w:tcW w:w="2160" w:type="dxa"/>
          </w:tcPr>
          <w:p w14:paraId="4417F12B" w14:textId="77777777" w:rsidR="006F5409" w:rsidRDefault="00DE371A">
            <w:r>
              <w:t>Согласование</w:t>
            </w:r>
          </w:p>
        </w:tc>
        <w:tc>
          <w:tcPr>
            <w:tcW w:w="2160" w:type="dxa"/>
          </w:tcPr>
          <w:p w14:paraId="658BCB7F" w14:textId="77777777" w:rsidR="006F5409" w:rsidRDefault="00DE371A">
            <w:r>
              <w:t>Руководитель</w:t>
            </w:r>
          </w:p>
        </w:tc>
        <w:tc>
          <w:tcPr>
            <w:tcW w:w="2160" w:type="dxa"/>
          </w:tcPr>
          <w:p w14:paraId="3F0AAEEA" w14:textId="77777777" w:rsidR="006F5409" w:rsidRDefault="00DE371A">
            <w:r>
              <w:t>Макет принят</w:t>
            </w:r>
          </w:p>
        </w:tc>
      </w:tr>
      <w:tr w:rsidR="006F5409" w14:paraId="3D9D7D64" w14:textId="77777777">
        <w:tc>
          <w:tcPr>
            <w:tcW w:w="2160" w:type="dxa"/>
          </w:tcPr>
          <w:p w14:paraId="49B472D3" w14:textId="77777777" w:rsidR="006F5409" w:rsidRDefault="00DE371A">
            <w:r>
              <w:t>6</w:t>
            </w:r>
          </w:p>
        </w:tc>
        <w:tc>
          <w:tcPr>
            <w:tcW w:w="2160" w:type="dxa"/>
          </w:tcPr>
          <w:p w14:paraId="2AA5F633" w14:textId="77777777" w:rsidR="006F5409" w:rsidRDefault="00DE371A">
            <w:r>
              <w:t>Подготовка к печати</w:t>
            </w:r>
          </w:p>
        </w:tc>
        <w:tc>
          <w:tcPr>
            <w:tcW w:w="2160" w:type="dxa"/>
          </w:tcPr>
          <w:p w14:paraId="3BE2CB6F" w14:textId="77777777" w:rsidR="006F5409" w:rsidRDefault="00DE371A">
            <w:r>
              <w:t>Я</w:t>
            </w:r>
          </w:p>
        </w:tc>
        <w:tc>
          <w:tcPr>
            <w:tcW w:w="2160" w:type="dxa"/>
          </w:tcPr>
          <w:p w14:paraId="06A3310D" w14:textId="77777777" w:rsidR="006F5409" w:rsidRDefault="00DE371A">
            <w:r>
              <w:t>Файлы готовы</w:t>
            </w:r>
          </w:p>
        </w:tc>
      </w:tr>
      <w:tr w:rsidR="006F5409" w14:paraId="3EB69A7F" w14:textId="77777777">
        <w:tc>
          <w:tcPr>
            <w:tcW w:w="2160" w:type="dxa"/>
          </w:tcPr>
          <w:p w14:paraId="5DE02B9C" w14:textId="77777777" w:rsidR="006F5409" w:rsidRDefault="00DE371A">
            <w:r>
              <w:t>7</w:t>
            </w:r>
          </w:p>
        </w:tc>
        <w:tc>
          <w:tcPr>
            <w:tcW w:w="2160" w:type="dxa"/>
          </w:tcPr>
          <w:p w14:paraId="7BF5E80B" w14:textId="77777777" w:rsidR="006F5409" w:rsidRDefault="00DE371A">
            <w:r>
              <w:t>Печать</w:t>
            </w:r>
          </w:p>
        </w:tc>
        <w:tc>
          <w:tcPr>
            <w:tcW w:w="2160" w:type="dxa"/>
          </w:tcPr>
          <w:p w14:paraId="23D3EF2D" w14:textId="77777777" w:rsidR="006F5409" w:rsidRDefault="00DE371A">
            <w:r>
              <w:t>Типография</w:t>
            </w:r>
          </w:p>
        </w:tc>
        <w:tc>
          <w:tcPr>
            <w:tcW w:w="2160" w:type="dxa"/>
          </w:tcPr>
          <w:p w14:paraId="148B4A85" w14:textId="77777777" w:rsidR="006F5409" w:rsidRDefault="00DE371A">
            <w:r>
              <w:t>Материалы напечатаны</w:t>
            </w:r>
          </w:p>
        </w:tc>
      </w:tr>
      <w:tr w:rsidR="006F5409" w14:paraId="45203C97" w14:textId="77777777">
        <w:tc>
          <w:tcPr>
            <w:tcW w:w="2160" w:type="dxa"/>
          </w:tcPr>
          <w:p w14:paraId="7E51CD3B" w14:textId="77777777" w:rsidR="006F5409" w:rsidRDefault="00DE371A">
            <w:r>
              <w:t>8</w:t>
            </w:r>
          </w:p>
        </w:tc>
        <w:tc>
          <w:tcPr>
            <w:tcW w:w="2160" w:type="dxa"/>
          </w:tcPr>
          <w:p w14:paraId="233B3B22" w14:textId="77777777" w:rsidR="006F5409" w:rsidRDefault="00DE371A">
            <w:r>
              <w:t>Сборка и упаковка</w:t>
            </w:r>
          </w:p>
        </w:tc>
        <w:tc>
          <w:tcPr>
            <w:tcW w:w="2160" w:type="dxa"/>
          </w:tcPr>
          <w:p w14:paraId="32585401" w14:textId="77777777" w:rsidR="006F5409" w:rsidRDefault="00DE371A">
            <w:r>
              <w:t>Я</w:t>
            </w:r>
          </w:p>
        </w:tc>
        <w:tc>
          <w:tcPr>
            <w:tcW w:w="2160" w:type="dxa"/>
          </w:tcPr>
          <w:p w14:paraId="019B7D3D" w14:textId="77777777" w:rsidR="006F5409" w:rsidRDefault="00DE371A">
            <w:r>
              <w:t>Продукт упакован</w:t>
            </w:r>
          </w:p>
        </w:tc>
      </w:tr>
      <w:tr w:rsidR="006F5409" w14:paraId="123C8E22" w14:textId="77777777">
        <w:tc>
          <w:tcPr>
            <w:tcW w:w="2160" w:type="dxa"/>
          </w:tcPr>
          <w:p w14:paraId="00C145E0" w14:textId="77777777" w:rsidR="006F5409" w:rsidRDefault="00DE371A">
            <w:r>
              <w:lastRenderedPageBreak/>
              <w:t>9</w:t>
            </w:r>
          </w:p>
        </w:tc>
        <w:tc>
          <w:tcPr>
            <w:tcW w:w="2160" w:type="dxa"/>
          </w:tcPr>
          <w:p w14:paraId="11A2593A" w14:textId="77777777" w:rsidR="006F5409" w:rsidRDefault="00DE371A">
            <w:r>
              <w:t>Проверка качества</w:t>
            </w:r>
          </w:p>
        </w:tc>
        <w:tc>
          <w:tcPr>
            <w:tcW w:w="2160" w:type="dxa"/>
          </w:tcPr>
          <w:p w14:paraId="1C45B80D" w14:textId="77777777" w:rsidR="006F5409" w:rsidRDefault="00DE371A">
            <w:r>
              <w:t>Команда</w:t>
            </w:r>
          </w:p>
        </w:tc>
        <w:tc>
          <w:tcPr>
            <w:tcW w:w="2160" w:type="dxa"/>
          </w:tcPr>
          <w:p w14:paraId="39B28F9F" w14:textId="77777777" w:rsidR="006F5409" w:rsidRDefault="00DE371A">
            <w:r>
              <w:t>Качество проверено</w:t>
            </w:r>
          </w:p>
        </w:tc>
      </w:tr>
      <w:tr w:rsidR="006F5409" w14:paraId="54F2BAE5" w14:textId="77777777">
        <w:tc>
          <w:tcPr>
            <w:tcW w:w="2160" w:type="dxa"/>
          </w:tcPr>
          <w:p w14:paraId="38257589" w14:textId="77777777" w:rsidR="006F5409" w:rsidRDefault="00DE371A">
            <w:r>
              <w:t>10</w:t>
            </w:r>
          </w:p>
        </w:tc>
        <w:tc>
          <w:tcPr>
            <w:tcW w:w="2160" w:type="dxa"/>
          </w:tcPr>
          <w:p w14:paraId="101AD1AE" w14:textId="77777777" w:rsidR="006F5409" w:rsidRDefault="00DE371A">
            <w:r>
              <w:t>Запуск</w:t>
            </w:r>
          </w:p>
        </w:tc>
        <w:tc>
          <w:tcPr>
            <w:tcW w:w="2160" w:type="dxa"/>
          </w:tcPr>
          <w:p w14:paraId="6FEAA992" w14:textId="77777777" w:rsidR="006F5409" w:rsidRDefault="00DE371A">
            <w:r>
              <w:t>Руководитель</w:t>
            </w:r>
          </w:p>
        </w:tc>
        <w:tc>
          <w:tcPr>
            <w:tcW w:w="2160" w:type="dxa"/>
          </w:tcPr>
          <w:p w14:paraId="18782A12" w14:textId="77777777" w:rsidR="006F5409" w:rsidRDefault="00DE371A">
            <w:r>
              <w:t>Проект запущен</w:t>
            </w:r>
          </w:p>
        </w:tc>
      </w:tr>
    </w:tbl>
    <w:p w14:paraId="7EF8D288" w14:textId="77777777" w:rsidR="006F5409" w:rsidRDefault="006F5409"/>
    <w:p w14:paraId="2AB1A877" w14:textId="77777777" w:rsidR="006F5409" w:rsidRDefault="00DE371A">
      <w:pPr>
        <w:pStyle w:val="21"/>
      </w:pPr>
      <w:r>
        <w:t>5. Задание 5. Проверка срока</w:t>
      </w:r>
    </w:p>
    <w:p w14:paraId="7C9896D9" w14:textId="77777777" w:rsidR="006F5409" w:rsidRDefault="00DE371A">
      <w:r>
        <w:t>1. Да, за 10 дней успели.</w:t>
      </w:r>
    </w:p>
    <w:p w14:paraId="04DFF6D3" w14:textId="77777777" w:rsidR="006F5409" w:rsidRDefault="00DE371A">
      <w:r>
        <w:t xml:space="preserve">2. Система готова на 10-й </w:t>
      </w:r>
      <w:r>
        <w:t>день.</w:t>
      </w:r>
    </w:p>
    <w:p w14:paraId="1F0CB706" w14:textId="77777777" w:rsidR="006F5409" w:rsidRDefault="00DE371A">
      <w:r>
        <w:t>3. Общий срок зависит от печати и упаковки.</w:t>
      </w:r>
    </w:p>
    <w:p w14:paraId="45D627C3" w14:textId="77777777" w:rsidR="006F5409" w:rsidRDefault="00DE371A">
      <w:r>
        <w:t>4. Параллельно можно выполнять подготовку и сбор данных.</w:t>
      </w:r>
    </w:p>
    <w:p w14:paraId="43C041BA" w14:textId="77777777" w:rsidR="006F5409" w:rsidRDefault="00DE371A">
      <w:r>
        <w:t>5. Запас времени — примерно 1 день.</w:t>
      </w:r>
    </w:p>
    <w:p w14:paraId="41A646E6" w14:textId="77777777" w:rsidR="006F5409" w:rsidRDefault="00DE371A">
      <w:pPr>
        <w:pStyle w:val="21"/>
      </w:pPr>
      <w:r>
        <w:t>6. Задание 6. Узкое место</w:t>
      </w:r>
    </w:p>
    <w:p w14:paraId="22FAC697" w14:textId="77777777" w:rsidR="006F5409" w:rsidRDefault="00DE371A">
      <w:r>
        <w:t>Узкое место: печать и упаковка.</w:t>
      </w:r>
    </w:p>
    <w:p w14:paraId="09A14AF4" w14:textId="77777777" w:rsidR="006F5409" w:rsidRDefault="00DE371A">
      <w:r>
        <w:t xml:space="preserve">Почему: без готовых материалов запуск </w:t>
      </w:r>
      <w:r>
        <w:t>задержится.</w:t>
      </w:r>
    </w:p>
    <w:p w14:paraId="0BC519AF" w14:textId="77777777" w:rsidR="006F5409" w:rsidRDefault="00DE371A">
      <w:r>
        <w:t>Задержка: примерно 1–2 дня.</w:t>
      </w:r>
    </w:p>
    <w:p w14:paraId="2376F40A" w14:textId="77777777" w:rsidR="006F5409" w:rsidRDefault="00DE371A">
      <w:r>
        <w:t>Как снизить риск: подготовить материалы заранее и договориться с типографией.</w:t>
      </w:r>
    </w:p>
    <w:p w14:paraId="257CF695" w14:textId="77777777" w:rsidR="006F5409" w:rsidRDefault="00DE371A">
      <w:pPr>
        <w:pStyle w:val="21"/>
      </w:pPr>
      <w:r>
        <w:t>7. Задание 7. Ситуация «Что пошло не так?»</w:t>
      </w:r>
    </w:p>
    <w:p w14:paraId="460C6887" w14:textId="77777777" w:rsidR="006F5409" w:rsidRDefault="00DE371A">
      <w:r>
        <w:t>Проблема: при переносе данных появилась ошибка.</w:t>
      </w:r>
    </w:p>
    <w:p w14:paraId="6512D7EF" w14:textId="77777777" w:rsidR="006F5409" w:rsidRDefault="00DE371A">
      <w:r>
        <w:t>Какие этапы затронуты: перенос данных и тестиро</w:t>
      </w:r>
      <w:r>
        <w:t>вание.</w:t>
      </w:r>
    </w:p>
    <w:p w14:paraId="1EF2E450" w14:textId="77777777" w:rsidR="006F5409" w:rsidRDefault="00DE371A">
      <w:r>
        <w:t>Какие сроки изменятся: запуск задержится на 1–2 дня.</w:t>
      </w:r>
    </w:p>
    <w:p w14:paraId="672D8789" w14:textId="77777777" w:rsidR="006F5409" w:rsidRDefault="00DE371A">
      <w:r>
        <w:t>Что сделать: исправить ошибку и повторно проверить систему.</w:t>
      </w:r>
    </w:p>
    <w:p w14:paraId="58B56EA1" w14:textId="77777777" w:rsidR="006F5409" w:rsidRDefault="00DE371A">
      <w:pPr>
        <w:pStyle w:val="21"/>
      </w:pPr>
      <w:r>
        <w:t>8. Задание 8. Пересоберите план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409" w14:paraId="49E5200D" w14:textId="77777777">
        <w:tc>
          <w:tcPr>
            <w:tcW w:w="2160" w:type="dxa"/>
          </w:tcPr>
          <w:p w14:paraId="43620ADA" w14:textId="77777777" w:rsidR="006F5409" w:rsidRDefault="00DE371A">
            <w:r>
              <w:t>День</w:t>
            </w:r>
          </w:p>
        </w:tc>
        <w:tc>
          <w:tcPr>
            <w:tcW w:w="2160" w:type="dxa"/>
          </w:tcPr>
          <w:p w14:paraId="23472A68" w14:textId="77777777" w:rsidR="006F5409" w:rsidRDefault="00DE371A">
            <w:r>
              <w:t>Изменённые работы</w:t>
            </w:r>
          </w:p>
        </w:tc>
        <w:tc>
          <w:tcPr>
            <w:tcW w:w="2160" w:type="dxa"/>
          </w:tcPr>
          <w:p w14:paraId="7C32B01E" w14:textId="77777777" w:rsidR="006F5409" w:rsidRDefault="00DE371A">
            <w:r>
              <w:t>Ответственный</w:t>
            </w:r>
          </w:p>
        </w:tc>
        <w:tc>
          <w:tcPr>
            <w:tcW w:w="2160" w:type="dxa"/>
          </w:tcPr>
          <w:p w14:paraId="3F9B7505" w14:textId="77777777" w:rsidR="006F5409" w:rsidRDefault="00DE371A">
            <w:r>
              <w:t>Комментарий</w:t>
            </w:r>
          </w:p>
        </w:tc>
      </w:tr>
      <w:tr w:rsidR="006F5409" w14:paraId="17423DB1" w14:textId="77777777">
        <w:tc>
          <w:tcPr>
            <w:tcW w:w="2160" w:type="dxa"/>
          </w:tcPr>
          <w:p w14:paraId="760B6763" w14:textId="77777777" w:rsidR="006F5409" w:rsidRDefault="00DE371A">
            <w:r>
              <w:t>1</w:t>
            </w:r>
          </w:p>
        </w:tc>
        <w:tc>
          <w:tcPr>
            <w:tcW w:w="2160" w:type="dxa"/>
          </w:tcPr>
          <w:p w14:paraId="2E8A4AE9" w14:textId="77777777" w:rsidR="006F5409" w:rsidRDefault="00DE371A">
            <w:r>
              <w:t>Перенос данных</w:t>
            </w:r>
          </w:p>
        </w:tc>
        <w:tc>
          <w:tcPr>
            <w:tcW w:w="2160" w:type="dxa"/>
          </w:tcPr>
          <w:p w14:paraId="0A688F8F" w14:textId="77777777" w:rsidR="006F5409" w:rsidRDefault="00DE371A">
            <w:r>
              <w:t>Системный администратор</w:t>
            </w:r>
          </w:p>
        </w:tc>
        <w:tc>
          <w:tcPr>
            <w:tcW w:w="2160" w:type="dxa"/>
          </w:tcPr>
          <w:p w14:paraId="68581C4A" w14:textId="77777777" w:rsidR="006F5409" w:rsidRDefault="00DE371A">
            <w:r>
              <w:t>Задержка</w:t>
            </w:r>
          </w:p>
        </w:tc>
      </w:tr>
      <w:tr w:rsidR="006F5409" w14:paraId="6129672E" w14:textId="77777777">
        <w:tc>
          <w:tcPr>
            <w:tcW w:w="2160" w:type="dxa"/>
          </w:tcPr>
          <w:p w14:paraId="63457DF9" w14:textId="77777777" w:rsidR="006F5409" w:rsidRDefault="00DE371A">
            <w:r>
              <w:t>2</w:t>
            </w:r>
          </w:p>
        </w:tc>
        <w:tc>
          <w:tcPr>
            <w:tcW w:w="2160" w:type="dxa"/>
          </w:tcPr>
          <w:p w14:paraId="7BFEAF04" w14:textId="77777777" w:rsidR="006F5409" w:rsidRDefault="00DE371A">
            <w:r>
              <w:t>Тестирование</w:t>
            </w:r>
          </w:p>
        </w:tc>
        <w:tc>
          <w:tcPr>
            <w:tcW w:w="2160" w:type="dxa"/>
          </w:tcPr>
          <w:p w14:paraId="748D2C6E" w14:textId="77777777" w:rsidR="006F5409" w:rsidRDefault="00DE371A">
            <w:r>
              <w:t>Тестировщик</w:t>
            </w:r>
          </w:p>
        </w:tc>
        <w:tc>
          <w:tcPr>
            <w:tcW w:w="2160" w:type="dxa"/>
          </w:tcPr>
          <w:p w14:paraId="66EE5B17" w14:textId="77777777" w:rsidR="006F5409" w:rsidRDefault="00DE371A">
            <w:r>
              <w:t>Проверка системы</w:t>
            </w:r>
          </w:p>
        </w:tc>
      </w:tr>
      <w:tr w:rsidR="006F5409" w14:paraId="1D83EB54" w14:textId="77777777">
        <w:tc>
          <w:tcPr>
            <w:tcW w:w="2160" w:type="dxa"/>
          </w:tcPr>
          <w:p w14:paraId="0C684A26" w14:textId="77777777" w:rsidR="006F5409" w:rsidRDefault="00DE371A">
            <w:r>
              <w:t>3</w:t>
            </w:r>
          </w:p>
        </w:tc>
        <w:tc>
          <w:tcPr>
            <w:tcW w:w="2160" w:type="dxa"/>
          </w:tcPr>
          <w:p w14:paraId="17F13FA4" w14:textId="77777777" w:rsidR="006F5409" w:rsidRDefault="00DE371A">
            <w:r>
              <w:t>Исправление ошибки</w:t>
            </w:r>
          </w:p>
        </w:tc>
        <w:tc>
          <w:tcPr>
            <w:tcW w:w="2160" w:type="dxa"/>
          </w:tcPr>
          <w:p w14:paraId="1D233406" w14:textId="77777777" w:rsidR="006F5409" w:rsidRDefault="00DE371A">
            <w:r>
              <w:t>Разработчик</w:t>
            </w:r>
          </w:p>
        </w:tc>
        <w:tc>
          <w:tcPr>
            <w:tcW w:w="2160" w:type="dxa"/>
          </w:tcPr>
          <w:p w14:paraId="6A8F7B8E" w14:textId="77777777" w:rsidR="006F5409" w:rsidRDefault="00DE371A">
            <w:r>
              <w:t>Ошибка исправлена</w:t>
            </w:r>
          </w:p>
        </w:tc>
      </w:tr>
      <w:tr w:rsidR="006F5409" w14:paraId="5BF1C953" w14:textId="77777777">
        <w:tc>
          <w:tcPr>
            <w:tcW w:w="2160" w:type="dxa"/>
          </w:tcPr>
          <w:p w14:paraId="68E7A8D7" w14:textId="77777777" w:rsidR="006F5409" w:rsidRDefault="00DE371A">
            <w:r>
              <w:t>4</w:t>
            </w:r>
          </w:p>
        </w:tc>
        <w:tc>
          <w:tcPr>
            <w:tcW w:w="2160" w:type="dxa"/>
          </w:tcPr>
          <w:p w14:paraId="1A452A35" w14:textId="77777777" w:rsidR="006F5409" w:rsidRDefault="00DE371A">
            <w:r>
              <w:t>Финальная проверка</w:t>
            </w:r>
          </w:p>
        </w:tc>
        <w:tc>
          <w:tcPr>
            <w:tcW w:w="2160" w:type="dxa"/>
          </w:tcPr>
          <w:p w14:paraId="6A70EE85" w14:textId="77777777" w:rsidR="006F5409" w:rsidRDefault="00DE371A">
            <w:r>
              <w:t>Команда</w:t>
            </w:r>
          </w:p>
        </w:tc>
        <w:tc>
          <w:tcPr>
            <w:tcW w:w="2160" w:type="dxa"/>
          </w:tcPr>
          <w:p w14:paraId="097B5829" w14:textId="77777777" w:rsidR="006F5409" w:rsidRDefault="00DE371A">
            <w:r>
              <w:t>Всё проверено</w:t>
            </w:r>
          </w:p>
        </w:tc>
      </w:tr>
      <w:tr w:rsidR="006F5409" w14:paraId="3B450FC0" w14:textId="77777777">
        <w:tc>
          <w:tcPr>
            <w:tcW w:w="2160" w:type="dxa"/>
          </w:tcPr>
          <w:p w14:paraId="65C56A57" w14:textId="77777777" w:rsidR="006F5409" w:rsidRDefault="00DE371A">
            <w:r>
              <w:t>5</w:t>
            </w:r>
          </w:p>
        </w:tc>
        <w:tc>
          <w:tcPr>
            <w:tcW w:w="2160" w:type="dxa"/>
          </w:tcPr>
          <w:p w14:paraId="618D68BD" w14:textId="77777777" w:rsidR="006F5409" w:rsidRDefault="00DE371A">
            <w:r>
              <w:t>Запуск</w:t>
            </w:r>
          </w:p>
        </w:tc>
        <w:tc>
          <w:tcPr>
            <w:tcW w:w="2160" w:type="dxa"/>
          </w:tcPr>
          <w:p w14:paraId="08F81266" w14:textId="77777777" w:rsidR="006F5409" w:rsidRDefault="00DE371A">
            <w:r>
              <w:t>Руководитель</w:t>
            </w:r>
          </w:p>
        </w:tc>
        <w:tc>
          <w:tcPr>
            <w:tcW w:w="2160" w:type="dxa"/>
          </w:tcPr>
          <w:p w14:paraId="2FE69092" w14:textId="77777777" w:rsidR="006F5409" w:rsidRDefault="00DE371A">
            <w:r>
              <w:t>Запуск позже срока</w:t>
            </w:r>
          </w:p>
        </w:tc>
      </w:tr>
    </w:tbl>
    <w:p w14:paraId="637A0301" w14:textId="77777777" w:rsidR="006F5409" w:rsidRDefault="006F5409"/>
    <w:p w14:paraId="5AD2176D" w14:textId="77777777" w:rsidR="006F5409" w:rsidRDefault="00DE371A">
      <w:pPr>
        <w:pStyle w:val="21"/>
      </w:pPr>
      <w:r>
        <w:t>9. Итоговый мини-план внедрения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4"/>
        <w:gridCol w:w="1727"/>
        <w:gridCol w:w="1724"/>
        <w:gridCol w:w="1728"/>
        <w:gridCol w:w="1727"/>
      </w:tblGrid>
      <w:tr w:rsidR="006F5409" w14:paraId="2C73CCCA" w14:textId="77777777">
        <w:tc>
          <w:tcPr>
            <w:tcW w:w="1728" w:type="dxa"/>
          </w:tcPr>
          <w:p w14:paraId="48D9972D" w14:textId="77777777" w:rsidR="006F5409" w:rsidRDefault="00DE371A">
            <w:r>
              <w:t>Этап</w:t>
            </w:r>
          </w:p>
        </w:tc>
        <w:tc>
          <w:tcPr>
            <w:tcW w:w="1728" w:type="dxa"/>
          </w:tcPr>
          <w:p w14:paraId="5E89665F" w14:textId="77777777" w:rsidR="006F5409" w:rsidRDefault="00DE371A">
            <w:r>
              <w:t>Работа</w:t>
            </w:r>
          </w:p>
        </w:tc>
        <w:tc>
          <w:tcPr>
            <w:tcW w:w="1728" w:type="dxa"/>
          </w:tcPr>
          <w:p w14:paraId="58294039" w14:textId="77777777" w:rsidR="006F5409" w:rsidRDefault="00DE371A">
            <w:r>
              <w:t>Срок</w:t>
            </w:r>
          </w:p>
        </w:tc>
        <w:tc>
          <w:tcPr>
            <w:tcW w:w="1728" w:type="dxa"/>
          </w:tcPr>
          <w:p w14:paraId="4191B242" w14:textId="77777777" w:rsidR="006F5409" w:rsidRDefault="00DE371A">
            <w:r>
              <w:t>Ответственный</w:t>
            </w:r>
          </w:p>
        </w:tc>
        <w:tc>
          <w:tcPr>
            <w:tcW w:w="1728" w:type="dxa"/>
          </w:tcPr>
          <w:p w14:paraId="0D7068DE" w14:textId="77777777" w:rsidR="006F5409" w:rsidRDefault="00DE371A">
            <w:r>
              <w:t>Ожидаемый результат</w:t>
            </w:r>
          </w:p>
        </w:tc>
      </w:tr>
      <w:tr w:rsidR="006F5409" w14:paraId="156CAFEC" w14:textId="77777777">
        <w:tc>
          <w:tcPr>
            <w:tcW w:w="1728" w:type="dxa"/>
          </w:tcPr>
          <w:p w14:paraId="71842770" w14:textId="77777777" w:rsidR="006F5409" w:rsidRDefault="00DE371A">
            <w:r>
              <w:t>1</w:t>
            </w:r>
          </w:p>
        </w:tc>
        <w:tc>
          <w:tcPr>
            <w:tcW w:w="1728" w:type="dxa"/>
          </w:tcPr>
          <w:p w14:paraId="75E9ED85" w14:textId="77777777" w:rsidR="006F5409" w:rsidRDefault="00DE371A">
            <w:r>
              <w:t>Подготовка</w:t>
            </w:r>
          </w:p>
        </w:tc>
        <w:tc>
          <w:tcPr>
            <w:tcW w:w="1728" w:type="dxa"/>
          </w:tcPr>
          <w:p w14:paraId="2A49EEA5" w14:textId="77777777" w:rsidR="006F5409" w:rsidRDefault="00DE371A">
            <w:r>
              <w:t>1–2 день</w:t>
            </w:r>
          </w:p>
        </w:tc>
        <w:tc>
          <w:tcPr>
            <w:tcW w:w="1728" w:type="dxa"/>
          </w:tcPr>
          <w:p w14:paraId="7154F5FF" w14:textId="77777777" w:rsidR="006F5409" w:rsidRDefault="00DE371A">
            <w:r>
              <w:t>Я</w:t>
            </w:r>
          </w:p>
        </w:tc>
        <w:tc>
          <w:tcPr>
            <w:tcW w:w="1728" w:type="dxa"/>
          </w:tcPr>
          <w:p w14:paraId="636E3178" w14:textId="77777777" w:rsidR="006F5409" w:rsidRDefault="00DE371A">
            <w:r>
              <w:t>Материалы готовы</w:t>
            </w:r>
          </w:p>
        </w:tc>
      </w:tr>
      <w:tr w:rsidR="006F5409" w14:paraId="69AB30E3" w14:textId="77777777">
        <w:tc>
          <w:tcPr>
            <w:tcW w:w="1728" w:type="dxa"/>
          </w:tcPr>
          <w:p w14:paraId="05A5B6B9" w14:textId="77777777" w:rsidR="006F5409" w:rsidRDefault="00DE371A">
            <w:r>
              <w:t>2</w:t>
            </w:r>
          </w:p>
        </w:tc>
        <w:tc>
          <w:tcPr>
            <w:tcW w:w="1728" w:type="dxa"/>
          </w:tcPr>
          <w:p w14:paraId="415F7D59" w14:textId="77777777" w:rsidR="006F5409" w:rsidRDefault="00DE371A">
            <w:r>
              <w:t>Создание макета</w:t>
            </w:r>
          </w:p>
        </w:tc>
        <w:tc>
          <w:tcPr>
            <w:tcW w:w="1728" w:type="dxa"/>
          </w:tcPr>
          <w:p w14:paraId="07588445" w14:textId="77777777" w:rsidR="006F5409" w:rsidRDefault="00DE371A">
            <w:r>
              <w:t>3–4 день</w:t>
            </w:r>
          </w:p>
        </w:tc>
        <w:tc>
          <w:tcPr>
            <w:tcW w:w="1728" w:type="dxa"/>
          </w:tcPr>
          <w:p w14:paraId="69D702BC" w14:textId="77777777" w:rsidR="006F5409" w:rsidRDefault="00DE371A">
            <w:r>
              <w:t>Дизайнер</w:t>
            </w:r>
          </w:p>
        </w:tc>
        <w:tc>
          <w:tcPr>
            <w:tcW w:w="1728" w:type="dxa"/>
          </w:tcPr>
          <w:p w14:paraId="7890E4EC" w14:textId="77777777" w:rsidR="006F5409" w:rsidRDefault="00DE371A">
            <w:r>
              <w:t>Макет готов</w:t>
            </w:r>
          </w:p>
        </w:tc>
      </w:tr>
      <w:tr w:rsidR="006F5409" w14:paraId="5511A96D" w14:textId="77777777">
        <w:tc>
          <w:tcPr>
            <w:tcW w:w="1728" w:type="dxa"/>
          </w:tcPr>
          <w:p w14:paraId="677F57BE" w14:textId="77777777" w:rsidR="006F5409" w:rsidRDefault="00DE371A">
            <w:r>
              <w:lastRenderedPageBreak/>
              <w:t>3</w:t>
            </w:r>
          </w:p>
        </w:tc>
        <w:tc>
          <w:tcPr>
            <w:tcW w:w="1728" w:type="dxa"/>
          </w:tcPr>
          <w:p w14:paraId="1B5607B7" w14:textId="77777777" w:rsidR="006F5409" w:rsidRDefault="00DE371A">
            <w:r>
              <w:t>Согласование</w:t>
            </w:r>
          </w:p>
        </w:tc>
        <w:tc>
          <w:tcPr>
            <w:tcW w:w="1728" w:type="dxa"/>
          </w:tcPr>
          <w:p w14:paraId="4E72BC57" w14:textId="77777777" w:rsidR="006F5409" w:rsidRDefault="00DE371A">
            <w:r>
              <w:t>5–6 день</w:t>
            </w:r>
          </w:p>
        </w:tc>
        <w:tc>
          <w:tcPr>
            <w:tcW w:w="1728" w:type="dxa"/>
          </w:tcPr>
          <w:p w14:paraId="22B02CAD" w14:textId="77777777" w:rsidR="006F5409" w:rsidRDefault="00DE371A">
            <w:r>
              <w:t>Руководитель</w:t>
            </w:r>
          </w:p>
        </w:tc>
        <w:tc>
          <w:tcPr>
            <w:tcW w:w="1728" w:type="dxa"/>
          </w:tcPr>
          <w:p w14:paraId="5BAE9EDF" w14:textId="77777777" w:rsidR="006F5409" w:rsidRDefault="00DE371A">
            <w:r>
              <w:t>Макет принят</w:t>
            </w:r>
          </w:p>
        </w:tc>
      </w:tr>
      <w:tr w:rsidR="006F5409" w14:paraId="2E15949A" w14:textId="77777777">
        <w:tc>
          <w:tcPr>
            <w:tcW w:w="1728" w:type="dxa"/>
          </w:tcPr>
          <w:p w14:paraId="219DA154" w14:textId="77777777" w:rsidR="006F5409" w:rsidRDefault="00DE371A">
            <w:r>
              <w:t>4</w:t>
            </w:r>
          </w:p>
        </w:tc>
        <w:tc>
          <w:tcPr>
            <w:tcW w:w="1728" w:type="dxa"/>
          </w:tcPr>
          <w:p w14:paraId="3742C81E" w14:textId="77777777" w:rsidR="006F5409" w:rsidRDefault="00DE371A">
            <w:r>
              <w:t>Печать</w:t>
            </w:r>
          </w:p>
        </w:tc>
        <w:tc>
          <w:tcPr>
            <w:tcW w:w="1728" w:type="dxa"/>
          </w:tcPr>
          <w:p w14:paraId="1803EE02" w14:textId="77777777" w:rsidR="006F5409" w:rsidRDefault="00DE371A">
            <w:r>
              <w:t>7–8 день</w:t>
            </w:r>
          </w:p>
        </w:tc>
        <w:tc>
          <w:tcPr>
            <w:tcW w:w="1728" w:type="dxa"/>
          </w:tcPr>
          <w:p w14:paraId="69CE84A9" w14:textId="77777777" w:rsidR="006F5409" w:rsidRDefault="00DE371A">
            <w:r>
              <w:t>Типография</w:t>
            </w:r>
          </w:p>
        </w:tc>
        <w:tc>
          <w:tcPr>
            <w:tcW w:w="1728" w:type="dxa"/>
          </w:tcPr>
          <w:p w14:paraId="32C4419B" w14:textId="77777777" w:rsidR="006F5409" w:rsidRDefault="00DE371A">
            <w:r>
              <w:t>Материалы готовы</w:t>
            </w:r>
          </w:p>
        </w:tc>
      </w:tr>
      <w:tr w:rsidR="006F5409" w14:paraId="6EBC3A1B" w14:textId="77777777">
        <w:tc>
          <w:tcPr>
            <w:tcW w:w="1728" w:type="dxa"/>
          </w:tcPr>
          <w:p w14:paraId="0CF2A1C1" w14:textId="77777777" w:rsidR="006F5409" w:rsidRDefault="00DE371A">
            <w:r>
              <w:t>5</w:t>
            </w:r>
          </w:p>
        </w:tc>
        <w:tc>
          <w:tcPr>
            <w:tcW w:w="1728" w:type="dxa"/>
          </w:tcPr>
          <w:p w14:paraId="5334195E" w14:textId="77777777" w:rsidR="006F5409" w:rsidRDefault="00DE371A">
            <w:r>
              <w:t>Запуск</w:t>
            </w:r>
          </w:p>
        </w:tc>
        <w:tc>
          <w:tcPr>
            <w:tcW w:w="1728" w:type="dxa"/>
          </w:tcPr>
          <w:p w14:paraId="10BE0417" w14:textId="77777777" w:rsidR="006F5409" w:rsidRDefault="00DE371A">
            <w:r>
              <w:t>9–10 день</w:t>
            </w:r>
          </w:p>
        </w:tc>
        <w:tc>
          <w:tcPr>
            <w:tcW w:w="1728" w:type="dxa"/>
          </w:tcPr>
          <w:p w14:paraId="64AFB122" w14:textId="77777777" w:rsidR="006F5409" w:rsidRDefault="00DE371A">
            <w:r>
              <w:t>Руководитель</w:t>
            </w:r>
          </w:p>
        </w:tc>
        <w:tc>
          <w:tcPr>
            <w:tcW w:w="1728" w:type="dxa"/>
          </w:tcPr>
          <w:p w14:paraId="432B49D5" w14:textId="77777777" w:rsidR="006F5409" w:rsidRDefault="00DE371A">
            <w:r>
              <w:t>Проект запущен</w:t>
            </w:r>
          </w:p>
        </w:tc>
      </w:tr>
    </w:tbl>
    <w:p w14:paraId="460E13D2" w14:textId="77777777" w:rsidR="006F5409" w:rsidRDefault="006F5409"/>
    <w:p w14:paraId="251B3C6D" w14:textId="77777777" w:rsidR="006F5409" w:rsidRDefault="00DE371A">
      <w:pPr>
        <w:pStyle w:val="21"/>
      </w:pPr>
      <w:r>
        <w:t>10. Итоговый вывод</w:t>
      </w:r>
    </w:p>
    <w:p w14:paraId="20E9F2F9" w14:textId="77777777" w:rsidR="006F5409" w:rsidRDefault="00DE371A">
      <w:r>
        <w:t>Самым сложным было распределить работы по дням. Некоторые задачи нельзя начать, пока не закончены предыдущие. Если появляется ошибка, запуск может задержаться. Поэтому важно заранее планировать время и прове</w:t>
      </w:r>
      <w:r>
        <w:t>рять результат.</w:t>
      </w:r>
    </w:p>
    <w:p w14:paraId="4A1AF7F9" w14:textId="77777777" w:rsidR="006F5409" w:rsidRDefault="00DE371A">
      <w:pPr>
        <w:pStyle w:val="21"/>
      </w:pPr>
      <w:r>
        <w:t>11. Контрольные вопросы</w:t>
      </w:r>
    </w:p>
    <w:p w14:paraId="07A7EA2C" w14:textId="77777777" w:rsidR="006F5409" w:rsidRDefault="00DE371A">
      <w:r>
        <w:rPr>
          <w:b/>
        </w:rPr>
        <w:t>1. Что такое план внедрения?</w:t>
      </w:r>
      <w:r>
        <w:rPr>
          <w:b/>
        </w:rPr>
        <w:br/>
      </w:r>
      <w:r>
        <w:t>Это список работ, сроков и ответственных.</w:t>
      </w:r>
    </w:p>
    <w:p w14:paraId="4FCF3DE0" w14:textId="77777777" w:rsidR="006F5409" w:rsidRDefault="00DE371A">
      <w:r>
        <w:rPr>
          <w:b/>
        </w:rPr>
        <w:t>2. Почему этапы имеют зависимости?</w:t>
      </w:r>
      <w:r>
        <w:rPr>
          <w:b/>
        </w:rPr>
        <w:br/>
      </w:r>
      <w:r>
        <w:t>Потому что некоторые работы начинаются после других.</w:t>
      </w:r>
    </w:p>
    <w:p w14:paraId="5C859470" w14:textId="77777777" w:rsidR="006F5409" w:rsidRDefault="00DE371A">
      <w:r>
        <w:rPr>
          <w:b/>
        </w:rPr>
        <w:t>3. Какие работы можно выполнять параллельно?</w:t>
      </w:r>
      <w:r>
        <w:rPr>
          <w:b/>
        </w:rPr>
        <w:br/>
      </w:r>
      <w:r>
        <w:t xml:space="preserve">Те, </w:t>
      </w:r>
      <w:r>
        <w:t>которые не мешают друг другу.</w:t>
      </w:r>
    </w:p>
    <w:p w14:paraId="0B9C7345" w14:textId="77777777" w:rsidR="006F5409" w:rsidRDefault="00DE371A">
      <w:r>
        <w:rPr>
          <w:b/>
        </w:rPr>
        <w:t>4. Почему нельзя просто сложить длительность всех работ?</w:t>
      </w:r>
      <w:r>
        <w:rPr>
          <w:b/>
        </w:rPr>
        <w:br/>
      </w:r>
      <w:r>
        <w:t>Потому что некоторые работы выполняются одновременно.</w:t>
      </w:r>
    </w:p>
    <w:p w14:paraId="0BFEC4BC" w14:textId="77777777" w:rsidR="006F5409" w:rsidRDefault="00DE371A">
      <w:r>
        <w:rPr>
          <w:b/>
        </w:rPr>
        <w:t>5. Что такое узкое место?</w:t>
      </w:r>
      <w:r>
        <w:rPr>
          <w:b/>
        </w:rPr>
        <w:br/>
      </w:r>
      <w:r>
        <w:t>Работа, задержка которой влияет на весь проект.</w:t>
      </w:r>
    </w:p>
    <w:p w14:paraId="47CE0948" w14:textId="77777777" w:rsidR="006F5409" w:rsidRDefault="00DE371A">
      <w:r>
        <w:rPr>
          <w:b/>
        </w:rPr>
        <w:t>6. Зачем назначать ответственных?</w:t>
      </w:r>
      <w:r>
        <w:rPr>
          <w:b/>
        </w:rPr>
        <w:br/>
      </w:r>
      <w:r>
        <w:t>Чтобы к</w:t>
      </w:r>
      <w:r>
        <w:t>аждый знал, за что отвечает.</w:t>
      </w:r>
    </w:p>
    <w:p w14:paraId="4646F6B5" w14:textId="77777777" w:rsidR="006F5409" w:rsidRDefault="00DE371A">
      <w:r>
        <w:rPr>
          <w:b/>
        </w:rPr>
        <w:t>7. Что делать при критической ошибке?</w:t>
      </w:r>
      <w:r>
        <w:rPr>
          <w:b/>
        </w:rPr>
        <w:br/>
      </w:r>
      <w:r>
        <w:t>Исправить её и повторить тестирование.</w:t>
      </w:r>
    </w:p>
    <w:p w14:paraId="2B7358A5" w14:textId="77777777" w:rsidR="006F5409" w:rsidRDefault="00DE371A">
      <w:r>
        <w:rPr>
          <w:b/>
        </w:rPr>
        <w:t>8. Чем цель отличается от работы?</w:t>
      </w:r>
      <w:r>
        <w:rPr>
          <w:b/>
        </w:rPr>
        <w:br/>
      </w:r>
      <w:r>
        <w:t>Цель — результат, а работа — действие для его достижения.</w:t>
      </w:r>
    </w:p>
    <w:p w14:paraId="031C7216" w14:textId="77777777" w:rsidR="006F5409" w:rsidRDefault="00DE371A">
      <w:pPr>
        <w:pStyle w:val="21"/>
      </w:pPr>
      <w:r>
        <w:t>12. Самопроверка</w:t>
      </w:r>
    </w:p>
    <w:p w14:paraId="755155AF" w14:textId="77777777" w:rsidR="006F5409" w:rsidRDefault="00DE371A">
      <w:r>
        <w:t>☒</w:t>
      </w:r>
      <w:r>
        <w:t xml:space="preserve"> Цель сформулирована.</w:t>
      </w:r>
    </w:p>
    <w:p w14:paraId="4C511469" w14:textId="77777777" w:rsidR="006F5409" w:rsidRDefault="00DE371A">
      <w:r>
        <w:t>☒</w:t>
      </w:r>
      <w:r>
        <w:t xml:space="preserve"> Зависимости учте</w:t>
      </w:r>
      <w:r>
        <w:t>ны.</w:t>
      </w:r>
    </w:p>
    <w:p w14:paraId="5D88D809" w14:textId="77777777" w:rsidR="006F5409" w:rsidRDefault="00DE371A">
      <w:r>
        <w:t>☒</w:t>
      </w:r>
      <w:r>
        <w:t xml:space="preserve"> Параллельные работы определены.</w:t>
      </w:r>
    </w:p>
    <w:p w14:paraId="65D4AD94" w14:textId="77777777" w:rsidR="006F5409" w:rsidRDefault="00DE371A">
      <w:r>
        <w:t>☒</w:t>
      </w:r>
      <w:r>
        <w:t xml:space="preserve"> Календарный план составлен.</w:t>
      </w:r>
    </w:p>
    <w:p w14:paraId="2B13FE94" w14:textId="77777777" w:rsidR="006F5409" w:rsidRDefault="00DE371A">
      <w:r>
        <w:t>☒</w:t>
      </w:r>
      <w:r>
        <w:t xml:space="preserve"> Сроки и ответственные указаны.</w:t>
      </w:r>
    </w:p>
    <w:p w14:paraId="391A3840" w14:textId="77777777" w:rsidR="006F5409" w:rsidRDefault="00DE371A">
      <w:r>
        <w:t>☒</w:t>
      </w:r>
      <w:r>
        <w:t xml:space="preserve"> Узкое место найдено.</w:t>
      </w:r>
    </w:p>
    <w:p w14:paraId="3DECC9D7" w14:textId="77777777" w:rsidR="006F5409" w:rsidRDefault="00DE371A">
      <w:r>
        <w:t>☒</w:t>
      </w:r>
      <w:r>
        <w:t xml:space="preserve"> Проблема рассмотрена, план изменён.</w:t>
      </w:r>
    </w:p>
    <w:sectPr w:rsidR="006F54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5409"/>
    <w:rsid w:val="008B6C90"/>
    <w:rsid w:val="00AA1D8D"/>
    <w:rsid w:val="00B47730"/>
    <w:rsid w:val="00CB0664"/>
    <w:rsid w:val="00DE37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1D8DD8"/>
  <w14:defaultImageDpi w14:val="300"/>
  <w15:docId w15:val="{32662629-E75A-45F3-B760-674389290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A44222-E240-4ED3-94E1-F091595D2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Аферова А.А.</cp:lastModifiedBy>
  <cp:revision>2</cp:revision>
  <dcterms:created xsi:type="dcterms:W3CDTF">2026-10-26T08:18:00Z</dcterms:created>
  <dcterms:modified xsi:type="dcterms:W3CDTF">2026-10-26T08:18:00Z</dcterms:modified>
  <cp:category/>
</cp:coreProperties>
</file>